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Przykładowy dokument tekstowy</w:t>
      </w:r>
    </w:p>
    <w:p/>
    <w:p>
      <w:r>
        <w:t>To jest pierwszy akapit dokumentu.</w:t>
      </w:r>
    </w:p>
    <w:p>
      <w:r>
        <w:t>Program konwertuje plik TXT do formatu DOCX.</w:t>
      </w:r>
    </w:p>
    <w:p/>
    <w:p>
      <w:r>
        <w:t>Obsługiwane są również polskie znaki:</w:t>
      </w:r>
    </w:p>
    <w:p>
      <w:r>
        <w:t>ą ć ę ł ń ó ś ź ż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